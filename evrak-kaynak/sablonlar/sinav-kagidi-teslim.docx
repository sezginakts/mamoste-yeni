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</w:rPr>
        <w:t>T.C.</w:t>
      </w:r>
    </w:p>
    <w:p>
      <w:pPr>
        <w:spacing w:after="40"/>
        <w:jc w:val="center"/>
      </w:pPr>
      <w:r>
        <w:rPr>
          <w:b/>
        </w:rPr>
        <w:t xml:space="preserve">{ilce|buyuk} KAYMAKAMLIĞI</w:t>
      </w:r>
    </w:p>
    <w:p>
      <w:pPr>
        <w:spacing w:after="40"/>
        <w:jc w:val="center"/>
      </w:pPr>
      <w:r>
        <w:rPr>
          <w:b/>
        </w:rPr>
        <w:t xml:space="preserve">{okul|buyuk} MÜDÜRLÜĞÜ</w:t>
      </w:r>
    </w:p>
    <w:p>
      <w:pPr>
        <w:spacing w:after="120"/>
        <w:jc w:val="center"/>
      </w:pPr>
      <w:r>
        <w:rPr>
          <w:b w:val="0"/>
        </w:rPr>
        <w:t xml:space="preserve">{egitim_yili|buyuk} EĞİTİM-ÖĞRETİM YILI</w:t>
      </w:r>
    </w:p>
    <w:p>
      <w:pPr>
        <w:spacing w:after="40"/>
        <w:jc w:val="center"/>
      </w:pPr>
      <w:r>
        <w:rPr>
          <w:b/>
          <w:sz w:val="26"/>
        </w:rPr>
        <w:t>SINAV KÂĞIDI TESLİM TUTANAĞI</w:t>
      </w:r>
    </w:p>
    <w:p>
      <w:pPr>
        <w:spacing w:after="80"/>
        <w:jc w:val="left"/>
      </w:pPr>
      <w:r>
        <w:rPr>
          <w:b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Bilgi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Ders / Branş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{brans}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Sınav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……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Tarih / Saat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{tarih} / ……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Şube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{sinif}</w:t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120"/>
        <w:jc w:val="both"/>
      </w:pPr>
      <w:r>
        <w:rPr>
          <w:b w:val="0"/>
          <w:sz w:val="20"/>
        </w:rPr>
        <w:t>Yukarıda belirtilen sınav kâğıtları, okul yönetimine eksiksiz teslim edilmiştir. Kâğıt sayısı, tutanak ekinde belirtilen listeyle uyumludur.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Teslim eden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Teslim alan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Kâğıt sayısı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0"/>
              </w:rPr>
              <w:t>Tarih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 xml:space="preserve">{ogretmen}({brans} Öğretmeni)</w:t>
              <w:br/>
              <w:t/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 xml:space="preserve">{mudur_yrd}(Müdür Yardımcısı)</w:t>
              <w:br/>
              <w:t/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……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 xml:space="preserve">{tarih}</w:t>
            </w:r>
          </w:p>
        </w:tc>
      </w:tr>
    </w:tbl>
    <w:p>
      <w:pPr>
        <w:spacing w:after="120"/>
        <w:jc w:val="left"/>
      </w:pPr>
      <w:r>
        <w:rPr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jc w:val="center"/>
            </w:pPr>
            <w:r/>
            <w:r>
              <w:rPr>
                <w:b/>
              </w:rPr>
              <w:t xml:space="preserve">{ogretmen}Teslim Eden ({brans} Öğretmeni)Ad Soyad / İmza</w:t>
              <w:br/>
            </w:r>
            <w:r>
              <w:rPr>
                <w:sz w:val="20"/>
              </w:rPr>
              <w:t/>
            </w:r>
            <w:r>
              <w:br/>
              <w:br/>
              <w:t/>
            </w:r>
          </w:p>
        </w:tc>
        <w:tc>
          <w:tcPr>
            <w:tcW w:type="dxa" w:w="5046"/>
          </w:tcPr>
          <w:p>
            <w:pPr>
              <w:jc w:val="center"/>
            </w:pPr>
            <w:r/>
            <w:r>
              <w:rPr>
                <w:b/>
              </w:rPr>
              <w:t xml:space="preserve">{mudur_yrd}Teslim Alan (Müdür Yardımcısı)Ad Soyad / İmza</w:t>
              <w:br/>
            </w:r>
            <w:r>
              <w:rPr>
                <w:sz w:val="20"/>
              </w:rPr>
              <w:t/>
            </w:r>
            <w:r>
              <w:br/>
              <w:br/>
              <w:t/>
            </w:r>
          </w:p>
        </w:tc>
      </w:tr>
    </w:tbl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